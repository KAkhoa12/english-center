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FD0D" w14:textId="77777777" w:rsidR="00881902" w:rsidRDefault="00000000">
      <w:pPr>
        <w:jc w:val="center"/>
      </w:pPr>
      <w:r>
        <w:rPr>
          <w:b/>
          <w:sz w:val="30"/>
        </w:rPr>
        <w:t>CHỨC NĂNG HỆ THỐNG QUẢN LÝ TRUNG TÂM ANH NGỮ</w:t>
      </w:r>
    </w:p>
    <w:p w14:paraId="5A75B290" w14:textId="77777777" w:rsidR="00881902" w:rsidRDefault="00000000">
      <w:r>
        <w:t>Hệ thống hỗ trợ quản lý hoạt động đào tạo của trung tâm Anh ngữ trên nền tảng web, bao gồm các chức năng chính sau:</w:t>
      </w:r>
    </w:p>
    <w:p w14:paraId="2154A21E" w14:textId="77777777" w:rsidR="00881902" w:rsidRDefault="00000000">
      <w:r>
        <w:br/>
        <w:t>Công nghệ sử dụng: React cho giao diện người dùng, FastAPI cho backend API, PostgreSQL cho cơ sở dữ liệu và MinIO cho lưu trữ file.</w:t>
      </w:r>
    </w:p>
    <w:sectPr w:rsidR="0088190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836144">
    <w:abstractNumId w:val="8"/>
  </w:num>
  <w:num w:numId="2" w16cid:durableId="102498415">
    <w:abstractNumId w:val="6"/>
  </w:num>
  <w:num w:numId="3" w16cid:durableId="1543323096">
    <w:abstractNumId w:val="5"/>
  </w:num>
  <w:num w:numId="4" w16cid:durableId="1919092953">
    <w:abstractNumId w:val="4"/>
  </w:num>
  <w:num w:numId="5" w16cid:durableId="986982676">
    <w:abstractNumId w:val="7"/>
  </w:num>
  <w:num w:numId="6" w16cid:durableId="1943800701">
    <w:abstractNumId w:val="3"/>
  </w:num>
  <w:num w:numId="7" w16cid:durableId="478807983">
    <w:abstractNumId w:val="2"/>
  </w:num>
  <w:num w:numId="8" w16cid:durableId="1184251185">
    <w:abstractNumId w:val="1"/>
  </w:num>
  <w:num w:numId="9" w16cid:durableId="405079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19E"/>
    <w:rsid w:val="004C4AFD"/>
    <w:rsid w:val="00881902"/>
    <w:rsid w:val="00AA1D8D"/>
    <w:rsid w:val="00B47730"/>
    <w:rsid w:val="00CB0664"/>
    <w:rsid w:val="00F219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EF9781"/>
  <w14:defaultImageDpi w14:val="300"/>
  <w15:docId w15:val="{5AE220BF-18C2-4ED9-A187-CE00173F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Khoa Huỳnh</cp:lastModifiedBy>
  <cp:revision>2</cp:revision>
  <dcterms:created xsi:type="dcterms:W3CDTF">2013-12-23T23:15:00Z</dcterms:created>
  <dcterms:modified xsi:type="dcterms:W3CDTF">2026-05-22T10:11:00Z</dcterms:modified>
  <cp:category/>
</cp:coreProperties>
</file>